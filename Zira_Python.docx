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000000"/>
          <w:sz w:val="56"/>
        </w:rPr>
        <w:t>Zira Python</w:t>
      </w:r>
    </w:p>
    <w:p>
      <w:pPr>
        <w:jc w:val="center"/>
      </w:pPr>
      <w:r>
        <w:rPr>
          <w:color w:val="000000"/>
          <w:sz w:val="26"/>
        </w:rPr>
        <w:t>Catatan Belajar Python — Pemrograman Dasar</w:t>
      </w:r>
    </w:p>
    <w:p/>
    <w:p/>
    <w:p>
      <w:pPr>
        <w:pStyle w:val="Heading1"/>
      </w:pPr>
      <w:r>
        <w:rPr>
          <w:color w:val="000000"/>
        </w:rPr>
        <w:t>1. Pendahuluan (Intro)</w:t>
      </w:r>
    </w:p>
    <w:p>
      <w:pPr>
        <w:spacing w:before="0" w:after="80"/>
      </w:pPr>
    </w:p>
    <w:p>
      <w:pPr>
        <w:spacing w:before="40" w:after="120"/>
      </w:pPr>
      <w:r>
        <w:rPr>
          <w:color w:val="000000"/>
          <w:sz w:val="22"/>
        </w:rPr>
        <w:t>Dalam pemrograman, program pertama yang lazim dibuat adalah program yang menampilkan teks "Hello, World!" ke layar. Program ini menjadi standar universal untuk memverifikasi bahwa lingkungan pemrograman telah terkonfigurasi dengan benar dan bahasa pemrograman dapat dieksekusi pada sistem yang bersangkutan.</w:t>
      </w:r>
    </w:p>
    <w:p>
      <w:pPr>
        <w:spacing w:after="40"/>
      </w:pPr>
      <w:r>
        <w:rPr>
          <w:b/>
          <w:color w:val="000000"/>
          <w:sz w:val="22"/>
        </w:rPr>
        <w:t>Kode Program:</w:t>
      </w:r>
    </w:p>
    <w:tbl>
      <w:tblPr>
        <w:tblStyle w:val="TableGrid"/>
        <w:tblW w:type="auto" w:w="0"/>
        <w:tblLook w:firstColumn="1" w:firstRow="1" w:lastColumn="0" w:lastRow="0" w:noHBand="0" w:noVBand="1" w:val="04A0"/>
      </w:tblPr>
      <w:tblGrid>
        <w:gridCol w:w="8640"/>
      </w:tblGrid>
      <w:tr>
        <w:tc>
          <w:tcPr>
            <w:tcW w:type="dxa" w:w="8640"/>
          </w:tcPr>
          <w:p>
            <w:pPr>
              <w:spacing w:before="0" w:after="0"/>
            </w:pPr>
            <w:r>
              <w:br/>
              <w:br/>
              <w:br/>
              <w:br/>
              <w:br/>
              <w:br/>
              <w:br/>
              <w:br/>
              <w:br/>
              <w:br/>
              <w:br/>
              <w:br/>
            </w:r>
          </w:p>
        </w:tc>
      </w:tr>
    </w:tbl>
    <w:p/>
    <w:p>
      <w:pPr>
        <w:spacing w:after="40"/>
      </w:pPr>
      <w:r>
        <w:rPr>
          <w:b/>
          <w:color w:val="000000"/>
          <w:sz w:val="22"/>
        </w:rPr>
        <w:t>Hasil Run:</w:t>
      </w:r>
    </w:p>
    <w:tbl>
      <w:tblPr>
        <w:tblStyle w:val="TableGrid"/>
        <w:tblW w:type="auto" w:w="0"/>
        <w:tblLook w:firstColumn="1" w:firstRow="1" w:lastColumn="0" w:lastRow="0" w:noHBand="0" w:noVBand="1" w:val="04A0"/>
      </w:tblPr>
      <w:tblGrid>
        <w:gridCol w:w="8640"/>
      </w:tblGrid>
      <w:tr>
        <w:tc>
          <w:tcPr>
            <w:tcW w:type="dxa" w:w="8640"/>
          </w:tcPr>
          <w:p>
            <w:pPr>
              <w:spacing w:before="0" w:after="0"/>
            </w:pPr>
            <w:r>
              <w:br/>
              <w:br/>
              <w:br/>
              <w:br/>
              <w:br/>
              <w:br/>
              <w:br/>
              <w:br/>
            </w:r>
          </w:p>
        </w:tc>
      </w:tr>
    </w:tbl>
    <w:p/>
    <w:p>
      <w:pPr>
        <w:spacing w:after="40"/>
      </w:pPr>
      <w:r>
        <w:rPr>
          <w:b/>
          <w:color w:val="000000"/>
          <w:sz w:val="22"/>
        </w:rPr>
        <w:t>Pembahasan:</w:t>
      </w:r>
    </w:p>
    <w:p>
      <w:pPr>
        <w:spacing w:before="40" w:after="120"/>
      </w:pPr>
      <w:r>
        <w:rPr>
          <w:color w:val="000000"/>
          <w:sz w:val="22"/>
        </w:rPr>
        <w:t>Fungsi print() merupakan fungsi bawaan (built-in function) pada bahasa pemrograman Python yang berfungsi untuk menampilkan output berupa teks atau nilai ke layar terminal. Argumen yang diberikan berupa literal string, yaitu rangkaian karakter yang diapit oleh tanda kutip ganda ("). Ketika program dieksekusi, interpreter Python akan memproses instruksi tersebut dan menampilkan hasilnya pada antarmuka baris perintah (command-line interface).</w:t>
      </w:r>
    </w:p>
    <w:p>
      <w:r>
        <w:br w:type="page"/>
      </w:r>
    </w:p>
    <w:p>
      <w:pPr>
        <w:pStyle w:val="Heading1"/>
      </w:pPr>
      <w:r>
        <w:rPr>
          <w:color w:val="000000"/>
        </w:rPr>
        <w:t>2. Memulai Python (Get Started)</w:t>
      </w:r>
    </w:p>
    <w:p>
      <w:pPr>
        <w:spacing w:before="0" w:after="80"/>
      </w:pPr>
    </w:p>
    <w:p>
      <w:pPr>
        <w:spacing w:before="40" w:after="120"/>
      </w:pPr>
      <w:r>
        <w:rPr>
          <w:color w:val="000000"/>
          <w:sz w:val="22"/>
        </w:rPr>
        <w:t>Sebelum memulai penulisan program, lingkungan Python harus dipastikan telah terpasang dengan benar pada sistem operasi yang digunakan. Proses verifikasi dilakukan dengan menjalankan program sederhana sebagai konfirmasi bahwa interpreter Python berfungsi secara normal.</w:t>
      </w:r>
    </w:p>
    <w:p>
      <w:pPr>
        <w:spacing w:after="40"/>
      </w:pPr>
      <w:r>
        <w:rPr>
          <w:b/>
          <w:color w:val="000000"/>
          <w:sz w:val="22"/>
        </w:rPr>
        <w:t>Kode Program:</w:t>
      </w:r>
    </w:p>
    <w:tbl>
      <w:tblPr>
        <w:tblStyle w:val="TableGrid"/>
        <w:tblW w:type="auto" w:w="0"/>
        <w:tblLook w:firstColumn="1" w:firstRow="1" w:lastColumn="0" w:lastRow="0" w:noHBand="0" w:noVBand="1" w:val="04A0"/>
      </w:tblPr>
      <w:tblGrid>
        <w:gridCol w:w="8640"/>
      </w:tblGrid>
      <w:tr>
        <w:tc>
          <w:tcPr>
            <w:tcW w:type="dxa" w:w="8640"/>
          </w:tcPr>
          <w:p>
            <w:pPr>
              <w:spacing w:before="0" w:after="0"/>
            </w:pPr>
            <w:r>
              <w:br/>
              <w:br/>
              <w:br/>
              <w:br/>
              <w:br/>
              <w:br/>
              <w:br/>
              <w:br/>
              <w:br/>
              <w:br/>
              <w:br/>
              <w:br/>
            </w:r>
          </w:p>
        </w:tc>
      </w:tr>
    </w:tbl>
    <w:p/>
    <w:p>
      <w:pPr>
        <w:spacing w:after="40"/>
      </w:pPr>
      <w:r>
        <w:rPr>
          <w:b/>
          <w:color w:val="000000"/>
          <w:sz w:val="22"/>
        </w:rPr>
        <w:t>Hasil Run:</w:t>
      </w:r>
    </w:p>
    <w:tbl>
      <w:tblPr>
        <w:tblStyle w:val="TableGrid"/>
        <w:tblW w:type="auto" w:w="0"/>
        <w:tblLook w:firstColumn="1" w:firstRow="1" w:lastColumn="0" w:lastRow="0" w:noHBand="0" w:noVBand="1" w:val="04A0"/>
      </w:tblPr>
      <w:tblGrid>
        <w:gridCol w:w="8640"/>
      </w:tblGrid>
      <w:tr>
        <w:tc>
          <w:tcPr>
            <w:tcW w:type="dxa" w:w="8640"/>
          </w:tcPr>
          <w:p>
            <w:pPr>
              <w:spacing w:before="0" w:after="0"/>
            </w:pPr>
            <w:r>
              <w:br/>
              <w:br/>
              <w:br/>
              <w:br/>
              <w:br/>
              <w:br/>
              <w:br/>
              <w:br/>
            </w:r>
          </w:p>
        </w:tc>
      </w:tr>
    </w:tbl>
    <w:p/>
    <w:p>
      <w:pPr>
        <w:spacing w:after="40"/>
      </w:pPr>
      <w:r>
        <w:rPr>
          <w:b/>
          <w:color w:val="000000"/>
          <w:sz w:val="22"/>
        </w:rPr>
        <w:t>Pembahasan:</w:t>
      </w:r>
    </w:p>
    <w:p>
      <w:pPr>
        <w:spacing w:before="40" w:after="120"/>
      </w:pPr>
      <w:r>
        <w:rPr>
          <w:color w:val="000000"/>
          <w:sz w:val="22"/>
        </w:rPr>
        <w:t>Program dijalankan melalui terminal dengan perintah python3 diikuti nama file. Pada sistem operasi macOS dan Linux digunakan perintah python3, sedangkan pada Windows umumnya cukup menggunakan perintah python. Keberhasilan eksekusi program ini menandakan bahwa Python telah terpasang dengan benar dan siap digunakan untuk pengembangan lebih lanjut.</w:t>
      </w:r>
    </w:p>
    <w:p>
      <w:r>
        <w:br w:type="page"/>
      </w:r>
    </w:p>
    <w:p>
      <w:pPr>
        <w:pStyle w:val="Heading1"/>
      </w:pPr>
      <w:r>
        <w:rPr>
          <w:color w:val="000000"/>
        </w:rPr>
        <w:t>3. Output Program</w:t>
      </w:r>
    </w:p>
    <w:p>
      <w:pPr>
        <w:spacing w:before="0" w:after="80"/>
      </w:pPr>
    </w:p>
    <w:p>
      <w:pPr>
        <w:spacing w:before="40" w:after="120"/>
      </w:pPr>
      <w:r>
        <w:rPr>
          <w:color w:val="000000"/>
          <w:sz w:val="22"/>
        </w:rPr>
        <w:t>Output merupakan mekanisme dasar dalam pemrograman yang memungkinkan program untuk menyampaikan informasi kepada pengguna. Pada Python, output dihasilkan menggunakan fungsi print() yang dapat menampilkan berbagai jenis data, baik berupa teks (string) maupun bilangan (numerik).</w:t>
      </w:r>
    </w:p>
    <w:p>
      <w:pPr>
        <w:spacing w:after="40"/>
      </w:pPr>
      <w:r>
        <w:rPr>
          <w:b/>
          <w:color w:val="000000"/>
          <w:sz w:val="22"/>
        </w:rPr>
        <w:t>Kode Program:</w:t>
      </w:r>
    </w:p>
    <w:tbl>
      <w:tblPr>
        <w:tblStyle w:val="TableGrid"/>
        <w:tblW w:type="auto" w:w="0"/>
        <w:tblLook w:firstColumn="1" w:firstRow="1" w:lastColumn="0" w:lastRow="0" w:noHBand="0" w:noVBand="1" w:val="04A0"/>
      </w:tblPr>
      <w:tblGrid>
        <w:gridCol w:w="8640"/>
      </w:tblGrid>
      <w:tr>
        <w:tc>
          <w:tcPr>
            <w:tcW w:type="dxa" w:w="8640"/>
          </w:tcPr>
          <w:p>
            <w:pPr>
              <w:spacing w:before="0" w:after="0"/>
            </w:pPr>
            <w:r>
              <w:br/>
              <w:br/>
              <w:br/>
              <w:br/>
              <w:br/>
              <w:br/>
              <w:br/>
              <w:br/>
              <w:br/>
              <w:br/>
              <w:br/>
              <w:br/>
            </w:r>
          </w:p>
        </w:tc>
      </w:tr>
    </w:tbl>
    <w:p/>
    <w:p>
      <w:pPr>
        <w:spacing w:after="40"/>
      </w:pPr>
      <w:r>
        <w:rPr>
          <w:b/>
          <w:color w:val="000000"/>
          <w:sz w:val="22"/>
        </w:rPr>
        <w:t>Hasil Run:</w:t>
      </w:r>
    </w:p>
    <w:tbl>
      <w:tblPr>
        <w:tblStyle w:val="TableGrid"/>
        <w:tblW w:type="auto" w:w="0"/>
        <w:tblLook w:firstColumn="1" w:firstRow="1" w:lastColumn="0" w:lastRow="0" w:noHBand="0" w:noVBand="1" w:val="04A0"/>
      </w:tblPr>
      <w:tblGrid>
        <w:gridCol w:w="8640"/>
      </w:tblGrid>
      <w:tr>
        <w:tc>
          <w:tcPr>
            <w:tcW w:type="dxa" w:w="8640"/>
          </w:tcPr>
          <w:p>
            <w:pPr>
              <w:spacing w:before="0" w:after="0"/>
            </w:pPr>
            <w:r>
              <w:br/>
              <w:br/>
              <w:br/>
              <w:br/>
              <w:br/>
              <w:br/>
              <w:br/>
              <w:br/>
            </w:r>
          </w:p>
        </w:tc>
      </w:tr>
    </w:tbl>
    <w:p/>
    <w:p>
      <w:pPr>
        <w:spacing w:after="40"/>
      </w:pPr>
      <w:r>
        <w:rPr>
          <w:b/>
          <w:color w:val="000000"/>
          <w:sz w:val="22"/>
        </w:rPr>
        <w:t>Pembahasan:</w:t>
      </w:r>
    </w:p>
    <w:p>
      <w:pPr>
        <w:spacing w:before="40" w:after="120"/>
      </w:pPr>
      <w:r>
        <w:rPr>
          <w:color w:val="000000"/>
          <w:sz w:val="22"/>
        </w:rPr>
        <w:t>Fungsi print() pada Python dapat menerima argumen berupa string maupun nilai numerik. String ditulis dengan menggunakan tanda kutip, sedangkan nilai numerik ditulis langsung tanpa tanda kutip. Setiap pemanggilan fungsi print() akan secara otomatis menambahkan karakter newline di akhir output, sehingga setiap pernyataan print() ditampilkan pada baris yang terpisah. Dalam pemrograman, teks dikenal sebagai tipe data string, sedangkan bilangan bulat dikenal sebagai tipe data integer.</w:t>
      </w:r>
    </w:p>
    <w:p>
      <w:r>
        <w:br w:type="page"/>
      </w:r>
    </w:p>
    <w:p>
      <w:pPr>
        <w:pStyle w:val="Heading1"/>
      </w:pPr>
      <w:r>
        <w:rPr>
          <w:color w:val="000000"/>
        </w:rPr>
        <w:t>4. Sintaks Python (Python Syntax)</w:t>
      </w:r>
    </w:p>
    <w:p>
      <w:pPr>
        <w:spacing w:before="0" w:after="80"/>
      </w:pPr>
    </w:p>
    <w:p>
      <w:pPr>
        <w:spacing w:before="40" w:after="120"/>
      </w:pPr>
      <w:r>
        <w:rPr>
          <w:color w:val="000000"/>
          <w:sz w:val="22"/>
        </w:rPr>
        <w:t>Sintaks merupakan seperangkat aturan yang mengatur cara penulisan kode dalam suatu bahasa pemrograman. Python memiliki sintaks yang bersih dan mudah dibaca, dengan beberapa aturan fundamental yang membedakannya dari bahasa pemrograman lain, terutama dalam hal penggunaan indentasi sebagai penanda blok kode.</w:t>
      </w:r>
    </w:p>
    <w:p>
      <w:pPr>
        <w:spacing w:after="40"/>
      </w:pPr>
      <w:r>
        <w:rPr>
          <w:b/>
          <w:color w:val="000000"/>
          <w:sz w:val="22"/>
        </w:rPr>
        <w:t>Kode Program:</w:t>
      </w:r>
    </w:p>
    <w:tbl>
      <w:tblPr>
        <w:tblStyle w:val="TableGrid"/>
        <w:tblW w:type="auto" w:w="0"/>
        <w:tblLook w:firstColumn="1" w:firstRow="1" w:lastColumn="0" w:lastRow="0" w:noHBand="0" w:noVBand="1" w:val="04A0"/>
      </w:tblPr>
      <w:tblGrid>
        <w:gridCol w:w="8640"/>
      </w:tblGrid>
      <w:tr>
        <w:tc>
          <w:tcPr>
            <w:tcW w:type="dxa" w:w="8640"/>
          </w:tcPr>
          <w:p>
            <w:pPr>
              <w:spacing w:before="0" w:after="0"/>
            </w:pPr>
            <w:r>
              <w:br/>
              <w:br/>
              <w:br/>
              <w:br/>
              <w:br/>
              <w:br/>
              <w:br/>
              <w:br/>
              <w:br/>
              <w:br/>
              <w:br/>
              <w:br/>
            </w:r>
          </w:p>
        </w:tc>
      </w:tr>
    </w:tbl>
    <w:p/>
    <w:p>
      <w:pPr>
        <w:spacing w:after="40"/>
      </w:pPr>
      <w:r>
        <w:rPr>
          <w:b/>
          <w:color w:val="000000"/>
          <w:sz w:val="22"/>
        </w:rPr>
        <w:t>Hasil Run:</w:t>
      </w:r>
    </w:p>
    <w:tbl>
      <w:tblPr>
        <w:tblStyle w:val="TableGrid"/>
        <w:tblW w:type="auto" w:w="0"/>
        <w:tblLook w:firstColumn="1" w:firstRow="1" w:lastColumn="0" w:lastRow="0" w:noHBand="0" w:noVBand="1" w:val="04A0"/>
      </w:tblPr>
      <w:tblGrid>
        <w:gridCol w:w="8640"/>
      </w:tblGrid>
      <w:tr>
        <w:tc>
          <w:tcPr>
            <w:tcW w:type="dxa" w:w="8640"/>
          </w:tcPr>
          <w:p>
            <w:pPr>
              <w:spacing w:before="0" w:after="0"/>
            </w:pPr>
            <w:r>
              <w:br/>
              <w:br/>
              <w:br/>
              <w:br/>
              <w:br/>
              <w:br/>
              <w:br/>
              <w:br/>
            </w:r>
          </w:p>
        </w:tc>
      </w:tr>
    </w:tbl>
    <w:p/>
    <w:p>
      <w:pPr>
        <w:spacing w:after="40"/>
      </w:pPr>
      <w:r>
        <w:rPr>
          <w:b/>
          <w:color w:val="000000"/>
          <w:sz w:val="22"/>
        </w:rPr>
        <w:t>Pembahasan:</w:t>
      </w:r>
    </w:p>
    <w:p>
      <w:pPr>
        <w:spacing w:before="40" w:after="120"/>
      </w:pPr>
      <w:r>
        <w:rPr>
          <w:color w:val="000000"/>
          <w:sz w:val="22"/>
        </w:rPr>
        <w:t>Terdapat tiga aspek utama sintaks Python yang perlu dipahami:</w:t>
        <w:br/>
        <w:br/>
        <w:t>1. Indentasi — Python menggunakan indentasi (spasi di awal baris) sebagai penanda blok kode, menggantikan penggunaan kurung kurawal ({}) yang umum ditemukan pada bahasa lain seperti C atau Java. Jumlah spasi yang digunakan bersifat fleksibel, namun harus konsisten dalam satu blok yang sama. Ketidakkonsistenan indentasi akan menyebabkan IndentationError.</w:t>
        <w:br/>
        <w:br/>
        <w:t>2. Pernyataan (Statements) — Setiap baris kode merupakan satu pernyataan yang dieksekusi secara berurutan dari atas ke bawah.</w:t>
        <w:br/>
        <w:br/>
        <w:t>3. Titik Koma (Semicolon) — Python tidak mewajibkan penggunaan titik koma di akhir pernyataan. Meskipun memungkinkan penulisan beberapa pernyataan dalam satu baris menggunakan titik koma sebagai pemisah, praktik ini tidak direkomendasikan karena mengurangi keterbacaan kode.</w:t>
      </w:r>
    </w:p>
    <w:p>
      <w:r>
        <w:br w:type="page"/>
      </w:r>
    </w:p>
    <w:p>
      <w:pPr>
        <w:pStyle w:val="Heading1"/>
      </w:pPr>
      <w:r>
        <w:rPr>
          <w:color w:val="000000"/>
        </w:rPr>
        <w:t>5. Komentar (Comments)</w:t>
      </w:r>
    </w:p>
    <w:p>
      <w:pPr>
        <w:spacing w:before="0" w:after="80"/>
      </w:pPr>
    </w:p>
    <w:p>
      <w:pPr>
        <w:spacing w:before="40" w:after="120"/>
      </w:pPr>
      <w:r>
        <w:rPr>
          <w:color w:val="000000"/>
          <w:sz w:val="22"/>
        </w:rPr>
        <w:t>Komentar adalah bagian dari kode sumber yang tidak dieksekusi oleh interpreter. Komentar digunakan untuk memberikan penjelasan, dokumentasi, atau anotasi pada kode agar lebih mudah dipahami oleh pengembang lain maupun oleh penulis kode itu sendiri di kemudian hari.</w:t>
      </w:r>
    </w:p>
    <w:p>
      <w:pPr>
        <w:spacing w:after="40"/>
      </w:pPr>
      <w:r>
        <w:rPr>
          <w:b/>
          <w:color w:val="000000"/>
          <w:sz w:val="22"/>
        </w:rPr>
        <w:t>Kode Program:</w:t>
      </w:r>
    </w:p>
    <w:tbl>
      <w:tblPr>
        <w:tblStyle w:val="TableGrid"/>
        <w:tblW w:type="auto" w:w="0"/>
        <w:tblLook w:firstColumn="1" w:firstRow="1" w:lastColumn="0" w:lastRow="0" w:noHBand="0" w:noVBand="1" w:val="04A0"/>
      </w:tblPr>
      <w:tblGrid>
        <w:gridCol w:w="8640"/>
      </w:tblGrid>
      <w:tr>
        <w:tc>
          <w:tcPr>
            <w:tcW w:type="dxa" w:w="8640"/>
          </w:tcPr>
          <w:p>
            <w:pPr>
              <w:spacing w:before="0" w:after="0"/>
            </w:pPr>
            <w:r>
              <w:br/>
              <w:br/>
              <w:br/>
              <w:br/>
              <w:br/>
              <w:br/>
              <w:br/>
              <w:br/>
              <w:br/>
              <w:br/>
              <w:br/>
              <w:br/>
            </w:r>
          </w:p>
        </w:tc>
      </w:tr>
    </w:tbl>
    <w:p/>
    <w:p>
      <w:pPr>
        <w:spacing w:after="40"/>
      </w:pPr>
      <w:r>
        <w:rPr>
          <w:b/>
          <w:color w:val="000000"/>
          <w:sz w:val="22"/>
        </w:rPr>
        <w:t>Hasil Run:</w:t>
      </w:r>
    </w:p>
    <w:tbl>
      <w:tblPr>
        <w:tblStyle w:val="TableGrid"/>
        <w:tblW w:type="auto" w:w="0"/>
        <w:tblLook w:firstColumn="1" w:firstRow="1" w:lastColumn="0" w:lastRow="0" w:noHBand="0" w:noVBand="1" w:val="04A0"/>
      </w:tblPr>
      <w:tblGrid>
        <w:gridCol w:w="8640"/>
      </w:tblGrid>
      <w:tr>
        <w:tc>
          <w:tcPr>
            <w:tcW w:type="dxa" w:w="8640"/>
          </w:tcPr>
          <w:p>
            <w:pPr>
              <w:spacing w:before="0" w:after="0"/>
            </w:pPr>
            <w:r>
              <w:br/>
              <w:br/>
              <w:br/>
              <w:br/>
              <w:br/>
              <w:br/>
              <w:br/>
              <w:br/>
            </w:r>
          </w:p>
        </w:tc>
      </w:tr>
    </w:tbl>
    <w:p/>
    <w:p>
      <w:pPr>
        <w:spacing w:after="40"/>
      </w:pPr>
      <w:r>
        <w:rPr>
          <w:b/>
          <w:color w:val="000000"/>
          <w:sz w:val="22"/>
        </w:rPr>
        <w:t>Pembahasan:</w:t>
      </w:r>
    </w:p>
    <w:p>
      <w:pPr>
        <w:spacing w:before="40" w:after="120"/>
      </w:pPr>
      <w:r>
        <w:rPr>
          <w:color w:val="000000"/>
          <w:sz w:val="22"/>
        </w:rPr>
        <w:t>Pada Python, komentar diawali dengan karakter tanda pagar (#). Seluruh teks yang berada setelah tanda # pada baris yang sama akan diabaikan oleh interpreter dan tidak dieksekusi. Komentar dapat ditulis pada baris tersendiri di awal kode, maupun ditambahkan di bagian akhir baris setelah pernyataan yang ada (inline comment). Selain sebagai dokumentasi, komentar juga sering dimanfaatkan untuk menonaktifkan sementara (disable) suatu baris kode selama proses pengembangan dan pengujian, tanpa perlu menghapus kode tersebut secara permanen.</w:t>
      </w:r>
    </w:p>
    <w:p>
      <w:r>
        <w:br w:type="page"/>
      </w:r>
    </w:p>
    <w:p>
      <w:pPr>
        <w:pStyle w:val="Heading1"/>
      </w:pPr>
      <w:r>
        <w:rPr>
          <w:color w:val="000000"/>
        </w:rPr>
        <w:t>6. Variabel (Variables)</w:t>
      </w:r>
    </w:p>
    <w:p>
      <w:pPr>
        <w:spacing w:before="0" w:after="80"/>
      </w:pPr>
    </w:p>
    <w:p>
      <w:pPr>
        <w:spacing w:before="40" w:after="120"/>
      </w:pPr>
      <w:r>
        <w:rPr>
          <w:color w:val="000000"/>
          <w:sz w:val="22"/>
        </w:rPr>
        <w:t>Variabel adalah nama simbolis yang digunakan untuk menyimpan nilai di dalam memori komputer. Dalam Python, variabel bersifat dinamis, artinya tipe data sebuah variabel dapat berubah sesuai dengan nilai yang ditetapkan padanya, tanpa perlu deklarasi tipe secara eksplisit seperti pada bahasa pemrograman bertipe statis.</w:t>
      </w:r>
    </w:p>
    <w:p>
      <w:pPr>
        <w:spacing w:after="40"/>
      </w:pPr>
      <w:r>
        <w:rPr>
          <w:b/>
          <w:color w:val="000000"/>
          <w:sz w:val="22"/>
        </w:rPr>
        <w:t>Kode Program:</w:t>
      </w:r>
    </w:p>
    <w:tbl>
      <w:tblPr>
        <w:tblStyle w:val="TableGrid"/>
        <w:tblW w:type="auto" w:w="0"/>
        <w:tblLook w:firstColumn="1" w:firstRow="1" w:lastColumn="0" w:lastRow="0" w:noHBand="0" w:noVBand="1" w:val="04A0"/>
      </w:tblPr>
      <w:tblGrid>
        <w:gridCol w:w="8640"/>
      </w:tblGrid>
      <w:tr>
        <w:tc>
          <w:tcPr>
            <w:tcW w:type="dxa" w:w="8640"/>
          </w:tcPr>
          <w:p>
            <w:pPr>
              <w:spacing w:before="0" w:after="0"/>
            </w:pPr>
            <w:r>
              <w:br/>
              <w:br/>
              <w:br/>
              <w:br/>
              <w:br/>
              <w:br/>
              <w:br/>
              <w:br/>
              <w:br/>
              <w:br/>
              <w:br/>
              <w:br/>
            </w:r>
          </w:p>
        </w:tc>
      </w:tr>
    </w:tbl>
    <w:p/>
    <w:p>
      <w:pPr>
        <w:spacing w:after="40"/>
      </w:pPr>
      <w:r>
        <w:rPr>
          <w:b/>
          <w:color w:val="000000"/>
          <w:sz w:val="22"/>
        </w:rPr>
        <w:t>Hasil Run:</w:t>
      </w:r>
    </w:p>
    <w:tbl>
      <w:tblPr>
        <w:tblStyle w:val="TableGrid"/>
        <w:tblW w:type="auto" w:w="0"/>
        <w:tblLook w:firstColumn="1" w:firstRow="1" w:lastColumn="0" w:lastRow="0" w:noHBand="0" w:noVBand="1" w:val="04A0"/>
      </w:tblPr>
      <w:tblGrid>
        <w:gridCol w:w="8640"/>
      </w:tblGrid>
      <w:tr>
        <w:tc>
          <w:tcPr>
            <w:tcW w:type="dxa" w:w="8640"/>
          </w:tcPr>
          <w:p>
            <w:pPr>
              <w:spacing w:before="0" w:after="0"/>
            </w:pPr>
            <w:r>
              <w:br/>
              <w:br/>
              <w:br/>
              <w:br/>
              <w:br/>
              <w:br/>
              <w:br/>
              <w:br/>
            </w:r>
          </w:p>
        </w:tc>
      </w:tr>
    </w:tbl>
    <w:p/>
    <w:p>
      <w:pPr>
        <w:spacing w:after="40"/>
      </w:pPr>
      <w:r>
        <w:rPr>
          <w:b/>
          <w:color w:val="000000"/>
          <w:sz w:val="22"/>
        </w:rPr>
        <w:t>Pembahasan:</w:t>
      </w:r>
    </w:p>
    <w:p>
      <w:pPr>
        <w:spacing w:before="40" w:after="120"/>
      </w:pPr>
      <w:r>
        <w:rPr>
          <w:color w:val="000000"/>
          <w:sz w:val="22"/>
        </w:rPr>
        <w:t>Python mendukung beberapa cara penugasan nilai pada variabel:</w:t>
        <w:br/>
        <w:br/>
        <w:t>1. Penamaan Variabel — Nama variabel dapat menggunakan huruf, angka, dan karakter garis bawah (_), namun tidak boleh diawali dengan angka. Python bersifat case-sensitive, sehingga myVar dan myvar dianggap sebagai dua variabel yang berbeda.</w:t>
        <w:br/>
        <w:br/>
        <w:t>2. Penugasan Berganda (Multiple Assignment) — Python memungkinkan penugasan nilai kepada beberapa variabel sekaligus dalam satu baris: x, y, z = "A", "B", "C".</w:t>
        <w:br/>
        <w:br/>
        <w:t>3. Penugasan Satu Nilai ke Banyak Variabel — Satu nilai dapat ditugaskan ke beberapa variabel secara bersamaan: x = y = z = "Orange".</w:t>
        <w:br/>
        <w:br/>
        <w:t>4. Unpacking Koleksi — Elemen-elemen dari sebuah koleksi (seperti list) dapat langsung didistribusikan ke variabel-variabel yang terpisah.</w:t>
        <w:br/>
        <w:br/>
        <w:t>5. Variabel Global dan Kata Kunci global — Variabel yang dideklarasikan di luar fungsi dapat diakses dari dalam fungsi. Namun, untuk mengubah nilai variabel global dari dalam fungsi, diperlukan deklarasi eksplisit menggunakan kata kunci global.</w:t>
      </w:r>
    </w:p>
    <w:p>
      <w:r>
        <w:br w:type="page"/>
      </w:r>
    </w:p>
    <w:p>
      <w:pPr>
        <w:pStyle w:val="Heading1"/>
      </w:pPr>
      <w:r>
        <w:rPr>
          <w:color w:val="000000"/>
        </w:rPr>
        <w:t>7. Tipe Data (Data Types)</w:t>
      </w:r>
    </w:p>
    <w:p>
      <w:pPr>
        <w:spacing w:before="0" w:after="80"/>
      </w:pPr>
    </w:p>
    <w:p>
      <w:pPr>
        <w:spacing w:before="40" w:after="120"/>
      </w:pPr>
      <w:r>
        <w:rPr>
          <w:color w:val="000000"/>
          <w:sz w:val="22"/>
        </w:rPr>
        <w:t>Tipe data merupakan klasifikasi yang menentukan jenis nilai yang dapat disimpan oleh sebuah variabel serta operasi apa yang dapat dilakukan terhadap nilai tersebut. Python menyediakan berbagai tipe data bawaan yang mencakup hampir seluruh kebutuhan pemrograman umum.</w:t>
      </w:r>
    </w:p>
    <w:p>
      <w:pPr>
        <w:spacing w:after="40"/>
      </w:pPr>
      <w:r>
        <w:rPr>
          <w:b/>
          <w:color w:val="000000"/>
          <w:sz w:val="22"/>
        </w:rPr>
        <w:t>Kode Program:</w:t>
      </w:r>
    </w:p>
    <w:tbl>
      <w:tblPr>
        <w:tblStyle w:val="TableGrid"/>
        <w:tblW w:type="auto" w:w="0"/>
        <w:tblLook w:firstColumn="1" w:firstRow="1" w:lastColumn="0" w:lastRow="0" w:noHBand="0" w:noVBand="1" w:val="04A0"/>
      </w:tblPr>
      <w:tblGrid>
        <w:gridCol w:w="8640"/>
      </w:tblGrid>
      <w:tr>
        <w:tc>
          <w:tcPr>
            <w:tcW w:type="dxa" w:w="8640"/>
          </w:tcPr>
          <w:p>
            <w:pPr>
              <w:spacing w:before="0" w:after="0"/>
            </w:pPr>
            <w:r>
              <w:br/>
              <w:br/>
              <w:br/>
              <w:br/>
              <w:br/>
              <w:br/>
              <w:br/>
              <w:br/>
              <w:br/>
              <w:br/>
              <w:br/>
              <w:br/>
            </w:r>
          </w:p>
        </w:tc>
      </w:tr>
    </w:tbl>
    <w:p/>
    <w:p>
      <w:pPr>
        <w:spacing w:after="40"/>
      </w:pPr>
      <w:r>
        <w:rPr>
          <w:b/>
          <w:color w:val="000000"/>
          <w:sz w:val="22"/>
        </w:rPr>
        <w:t>Hasil Run:</w:t>
      </w:r>
    </w:p>
    <w:tbl>
      <w:tblPr>
        <w:tblStyle w:val="TableGrid"/>
        <w:tblW w:type="auto" w:w="0"/>
        <w:tblLook w:firstColumn="1" w:firstRow="1" w:lastColumn="0" w:lastRow="0" w:noHBand="0" w:noVBand="1" w:val="04A0"/>
      </w:tblPr>
      <w:tblGrid>
        <w:gridCol w:w="8640"/>
      </w:tblGrid>
      <w:tr>
        <w:tc>
          <w:tcPr>
            <w:tcW w:type="dxa" w:w="8640"/>
          </w:tcPr>
          <w:p>
            <w:pPr>
              <w:spacing w:before="0" w:after="0"/>
            </w:pPr>
            <w:r>
              <w:br/>
              <w:br/>
              <w:br/>
              <w:br/>
              <w:br/>
              <w:br/>
              <w:br/>
              <w:br/>
            </w:r>
          </w:p>
        </w:tc>
      </w:tr>
    </w:tbl>
    <w:p/>
    <w:p>
      <w:pPr>
        <w:spacing w:after="40"/>
      </w:pPr>
      <w:r>
        <w:rPr>
          <w:b/>
          <w:color w:val="000000"/>
          <w:sz w:val="22"/>
        </w:rPr>
        <w:t>Pembahasan:</w:t>
      </w:r>
    </w:p>
    <w:p>
      <w:pPr>
        <w:spacing w:before="40" w:after="120"/>
      </w:pPr>
      <w:r>
        <w:rPr>
          <w:color w:val="000000"/>
          <w:sz w:val="22"/>
        </w:rPr>
        <w:t>Python memiliki kategori tipe data bawaan sebagai berikut: tipe teks (str), tipe numerik (int, float, complex), tipe sekuens (list, tuple, range), tipe pemetaan (dict), tipe himpunan (set, frozenset), tipe boolean (bool), tipe biner (bytes, bytearray, memoryview), dan tipe None (NoneType).</w:t>
        <w:br/>
        <w:br/>
        <w:t>Fungsi type() digunakan untuk memeriksa tipe data dari suatu variabel atau nilai pada saat program berjalan. Python merupakan bahasa pemrograman dengan pengetikan dinamis (dynamically typed), yang berarti tipe data sebuah variabel ditentukan secara otomatis oleh interpreter berdasarkan nilai yang ditetapkan, tanpa memerlukan deklarasi tipe secara eksplisit oleh programmer.</w:t>
      </w:r>
    </w:p>
    <w:p>
      <w:r>
        <w:br w:type="page"/>
      </w:r>
    </w:p>
    <w:p>
      <w:pPr>
        <w:pStyle w:val="Heading1"/>
      </w:pPr>
      <w:r>
        <w:rPr>
          <w:color w:val="000000"/>
        </w:rPr>
        <w:t>8. Bilangan (Numbers)</w:t>
      </w:r>
    </w:p>
    <w:p>
      <w:pPr>
        <w:spacing w:before="0" w:after="80"/>
      </w:pPr>
    </w:p>
    <w:p>
      <w:pPr>
        <w:spacing w:before="40" w:after="120"/>
      </w:pPr>
      <w:r>
        <w:rPr>
          <w:color w:val="000000"/>
          <w:sz w:val="22"/>
        </w:rPr>
        <w:t>Python menyediakan tiga tipe data numerik bawaan yang digunakan untuk merepresentasikan berbagai jenis bilangan dalam komputasi. Pemahaman terhadap ketiga tipe ini penting untuk memastikan presisi dan ketepatan dalam perhitungan matematis.</w:t>
      </w:r>
    </w:p>
    <w:p>
      <w:pPr>
        <w:spacing w:after="40"/>
      </w:pPr>
      <w:r>
        <w:rPr>
          <w:b/>
          <w:color w:val="000000"/>
          <w:sz w:val="22"/>
        </w:rPr>
        <w:t>Kode Program:</w:t>
      </w:r>
    </w:p>
    <w:tbl>
      <w:tblPr>
        <w:tblStyle w:val="TableGrid"/>
        <w:tblW w:type="auto" w:w="0"/>
        <w:tblLook w:firstColumn="1" w:firstRow="1" w:lastColumn="0" w:lastRow="0" w:noHBand="0" w:noVBand="1" w:val="04A0"/>
      </w:tblPr>
      <w:tblGrid>
        <w:gridCol w:w="8640"/>
      </w:tblGrid>
      <w:tr>
        <w:tc>
          <w:tcPr>
            <w:tcW w:type="dxa" w:w="8640"/>
          </w:tcPr>
          <w:p>
            <w:pPr>
              <w:spacing w:before="0" w:after="0"/>
            </w:pPr>
            <w:r>
              <w:br/>
              <w:br/>
              <w:br/>
              <w:br/>
              <w:br/>
              <w:br/>
              <w:br/>
              <w:br/>
              <w:br/>
              <w:br/>
              <w:br/>
              <w:br/>
            </w:r>
          </w:p>
        </w:tc>
      </w:tr>
    </w:tbl>
    <w:p/>
    <w:p>
      <w:pPr>
        <w:spacing w:after="40"/>
      </w:pPr>
      <w:r>
        <w:rPr>
          <w:b/>
          <w:color w:val="000000"/>
          <w:sz w:val="22"/>
        </w:rPr>
        <w:t>Hasil Run:</w:t>
      </w:r>
    </w:p>
    <w:tbl>
      <w:tblPr>
        <w:tblStyle w:val="TableGrid"/>
        <w:tblW w:type="auto" w:w="0"/>
        <w:tblLook w:firstColumn="1" w:firstRow="1" w:lastColumn="0" w:lastRow="0" w:noHBand="0" w:noVBand="1" w:val="04A0"/>
      </w:tblPr>
      <w:tblGrid>
        <w:gridCol w:w="8640"/>
      </w:tblGrid>
      <w:tr>
        <w:tc>
          <w:tcPr>
            <w:tcW w:type="dxa" w:w="8640"/>
          </w:tcPr>
          <w:p>
            <w:pPr>
              <w:spacing w:before="0" w:after="0"/>
            </w:pPr>
            <w:r>
              <w:br/>
              <w:br/>
              <w:br/>
              <w:br/>
              <w:br/>
              <w:br/>
              <w:br/>
              <w:br/>
            </w:r>
          </w:p>
        </w:tc>
      </w:tr>
    </w:tbl>
    <w:p/>
    <w:p>
      <w:pPr>
        <w:spacing w:after="40"/>
      </w:pPr>
      <w:r>
        <w:rPr>
          <w:b/>
          <w:color w:val="000000"/>
          <w:sz w:val="22"/>
        </w:rPr>
        <w:t>Pembahasan:</w:t>
      </w:r>
    </w:p>
    <w:p>
      <w:pPr>
        <w:spacing w:before="40" w:after="120"/>
      </w:pPr>
      <w:r>
        <w:rPr>
          <w:color w:val="000000"/>
          <w:sz w:val="22"/>
        </w:rPr>
        <w:t>Tiga tipe data numerik pada Python adalah:</w:t>
        <w:br/>
        <w:br/>
        <w:t>1. Integer (int) — merepresentasikan bilangan bulat, baik positif maupun negatif, tanpa komponen desimal. Python mendukung integer dengan presisi tak terbatas, sehingga tidak ada batasan ukuran bilangan selain kapasitas memori sistem.</w:t>
        <w:br/>
        <w:br/>
        <w:t>2. Float (float) — merepresentasikan bilangan riil dengan komponen desimal. Tipe ini diimplementasikan menggunakan representasi floating-point presisi ganda (double-precision) sesuai standar IEEE 754.</w:t>
        <w:br/>
        <w:br/>
        <w:t>3. Complex (complex) — merepresentasikan bilangan kompleks yang terdiri dari bagian riil dan bagian imajiner. Bagian imajiner ditandai dengan sufiks j. Tipe ini umumnya digunakan dalam komputasi ilmiah dan matematis.</w:t>
      </w:r>
    </w:p>
    <w:p>
      <w:r>
        <w:br w:type="page"/>
      </w:r>
    </w:p>
    <w:p>
      <w:pPr>
        <w:pStyle w:val="Heading1"/>
      </w:pPr>
      <w:r>
        <w:rPr>
          <w:color w:val="000000"/>
        </w:rPr>
        <w:t>9. String</w:t>
      </w:r>
    </w:p>
    <w:p>
      <w:pPr>
        <w:spacing w:before="0" w:after="80"/>
      </w:pPr>
    </w:p>
    <w:p>
      <w:pPr>
        <w:spacing w:before="40" w:after="120"/>
      </w:pPr>
      <w:r>
        <w:rPr>
          <w:color w:val="000000"/>
          <w:sz w:val="22"/>
        </w:rPr>
        <w:t>String merupakan tipe data yang digunakan untuk merepresentasikan data teks. Dalam Python, string adalah urutan karakter yang bersifat immutable (tidak dapat diubah setelah dibuat). Python menyediakan beragam operasi dan metode bawaan untuk memanipulasi string secara efisien.</w:t>
      </w:r>
    </w:p>
    <w:p>
      <w:pPr>
        <w:spacing w:after="40"/>
      </w:pPr>
      <w:r>
        <w:rPr>
          <w:b/>
          <w:color w:val="000000"/>
          <w:sz w:val="22"/>
        </w:rPr>
        <w:t>Kode Program:</w:t>
      </w:r>
    </w:p>
    <w:tbl>
      <w:tblPr>
        <w:tblStyle w:val="TableGrid"/>
        <w:tblW w:type="auto" w:w="0"/>
        <w:tblLook w:firstColumn="1" w:firstRow="1" w:lastColumn="0" w:lastRow="0" w:noHBand="0" w:noVBand="1" w:val="04A0"/>
      </w:tblPr>
      <w:tblGrid>
        <w:gridCol w:w="8640"/>
      </w:tblGrid>
      <w:tr>
        <w:tc>
          <w:tcPr>
            <w:tcW w:type="dxa" w:w="8640"/>
          </w:tcPr>
          <w:p>
            <w:pPr>
              <w:spacing w:before="0" w:after="0"/>
            </w:pPr>
            <w:r>
              <w:br/>
              <w:br/>
              <w:br/>
              <w:br/>
              <w:br/>
              <w:br/>
              <w:br/>
              <w:br/>
              <w:br/>
              <w:br/>
              <w:br/>
              <w:br/>
            </w:r>
          </w:p>
        </w:tc>
      </w:tr>
    </w:tbl>
    <w:p/>
    <w:p>
      <w:pPr>
        <w:spacing w:after="40"/>
      </w:pPr>
      <w:r>
        <w:rPr>
          <w:b/>
          <w:color w:val="000000"/>
          <w:sz w:val="22"/>
        </w:rPr>
        <w:t>Hasil Run:</w:t>
      </w:r>
    </w:p>
    <w:tbl>
      <w:tblPr>
        <w:tblStyle w:val="TableGrid"/>
        <w:tblW w:type="auto" w:w="0"/>
        <w:tblLook w:firstColumn="1" w:firstRow="1" w:lastColumn="0" w:lastRow="0" w:noHBand="0" w:noVBand="1" w:val="04A0"/>
      </w:tblPr>
      <w:tblGrid>
        <w:gridCol w:w="8640"/>
      </w:tblGrid>
      <w:tr>
        <w:tc>
          <w:tcPr>
            <w:tcW w:type="dxa" w:w="8640"/>
          </w:tcPr>
          <w:p>
            <w:pPr>
              <w:spacing w:before="0" w:after="0"/>
            </w:pPr>
            <w:r>
              <w:br/>
              <w:br/>
              <w:br/>
              <w:br/>
              <w:br/>
              <w:br/>
              <w:br/>
              <w:br/>
            </w:r>
          </w:p>
        </w:tc>
      </w:tr>
    </w:tbl>
    <w:p/>
    <w:p>
      <w:pPr>
        <w:spacing w:after="40"/>
      </w:pPr>
      <w:r>
        <w:rPr>
          <w:b/>
          <w:color w:val="000000"/>
          <w:sz w:val="22"/>
        </w:rPr>
        <w:t>Pembahasan:</w:t>
      </w:r>
    </w:p>
    <w:p>
      <w:pPr>
        <w:spacing w:before="40" w:after="120"/>
      </w:pPr>
      <w:r>
        <w:rPr>
          <w:color w:val="000000"/>
          <w:sz w:val="22"/>
        </w:rPr>
        <w:t>Beberapa operasi dasar string pada Python meliputi:</w:t>
        <w:br/>
        <w:br/>
        <w:t>1. Penulisan String — String dapat ditulis menggunakan tanda kutip ganda ("..") maupun kutip tunggal ('..'), dengan hasil yang identik.</w:t>
        <w:br/>
        <w:br/>
        <w:t>2. Slicing — Pengambilan sebagian karakter dari string menggunakan notasi [awal:akhir]. Indeks dimulai dari 0. Sebagai contoh, b[2:5] mengambil karakter dari indeks ke-2 hingga sebelum indeks ke-5.</w:t>
        <w:br/>
        <w:br/>
        <w:t>3. Metode Modifikasi — Python menyediakan metode bawaan seperti .upper() untuk mengonversi ke huruf kapital, .lower() untuk huruf kecil, dan .strip() untuk menghapus spasi di awal dan akhir string.</w:t>
        <w:br/>
        <w:br/>
        <w:t>4. Konkatenasi (Concatenation) — Penggabungan dua atau lebih string menggunakan operator +.</w:t>
        <w:br/>
        <w:br/>
        <w:t>5. f-String — Metode pemformatan string modern yang memungkinkan penyisipan nilai variabel secara langsung ke dalam string dengan sintaks f"...{variabel}...".</w:t>
        <w:br/>
        <w:br/>
        <w:t>6. Escape Character — Karakter khusus yang diawali dengan backslash (\) untuk merepresentasikan karakter yang tidak dapat ditulis langsung, seperti \" untuk tanda kutip ganda di dalam string.</w:t>
      </w:r>
    </w:p>
    <w:p>
      <w:r>
        <w:br w:type="page"/>
      </w:r>
    </w:p>
    <w:p>
      <w:pPr>
        <w:pStyle w:val="Heading1"/>
      </w:pPr>
      <w:r>
        <w:rPr>
          <w:color w:val="000000"/>
        </w:rPr>
        <w:t>10. Boolean</w:t>
      </w:r>
    </w:p>
    <w:p>
      <w:pPr>
        <w:spacing w:before="0" w:after="80"/>
      </w:pPr>
    </w:p>
    <w:p>
      <w:pPr>
        <w:spacing w:before="40" w:after="120"/>
      </w:pPr>
      <w:r>
        <w:rPr>
          <w:color w:val="000000"/>
          <w:sz w:val="22"/>
        </w:rPr>
        <w:t>Tipe data boolean merupakan tipe data fundamental dalam logika pemrograman yang hanya memiliki dua kemungkinan nilai: True (benar) atau False (salah). Tipe data ini menjadi dasar dari seluruh struktur percabangan dan pengambilan keputusan dalam program.</w:t>
      </w:r>
    </w:p>
    <w:p>
      <w:pPr>
        <w:spacing w:after="40"/>
      </w:pPr>
      <w:r>
        <w:rPr>
          <w:b/>
          <w:color w:val="000000"/>
          <w:sz w:val="22"/>
        </w:rPr>
        <w:t>Kode Program:</w:t>
      </w:r>
    </w:p>
    <w:tbl>
      <w:tblPr>
        <w:tblStyle w:val="TableGrid"/>
        <w:tblW w:type="auto" w:w="0"/>
        <w:tblLook w:firstColumn="1" w:firstRow="1" w:lastColumn="0" w:lastRow="0" w:noHBand="0" w:noVBand="1" w:val="04A0"/>
      </w:tblPr>
      <w:tblGrid>
        <w:gridCol w:w="8640"/>
      </w:tblGrid>
      <w:tr>
        <w:tc>
          <w:tcPr>
            <w:tcW w:type="dxa" w:w="8640"/>
          </w:tcPr>
          <w:p>
            <w:pPr>
              <w:spacing w:before="0" w:after="0"/>
            </w:pPr>
            <w:r>
              <w:br/>
              <w:br/>
              <w:br/>
              <w:br/>
              <w:br/>
              <w:br/>
              <w:br/>
              <w:br/>
              <w:br/>
              <w:br/>
              <w:br/>
              <w:br/>
            </w:r>
          </w:p>
        </w:tc>
      </w:tr>
    </w:tbl>
    <w:p/>
    <w:p>
      <w:pPr>
        <w:spacing w:after="40"/>
      </w:pPr>
      <w:r>
        <w:rPr>
          <w:b/>
          <w:color w:val="000000"/>
          <w:sz w:val="22"/>
        </w:rPr>
        <w:t>Hasil Run:</w:t>
      </w:r>
    </w:p>
    <w:tbl>
      <w:tblPr>
        <w:tblStyle w:val="TableGrid"/>
        <w:tblW w:type="auto" w:w="0"/>
        <w:tblLook w:firstColumn="1" w:firstRow="1" w:lastColumn="0" w:lastRow="0" w:noHBand="0" w:noVBand="1" w:val="04A0"/>
      </w:tblPr>
      <w:tblGrid>
        <w:gridCol w:w="8640"/>
      </w:tblGrid>
      <w:tr>
        <w:tc>
          <w:tcPr>
            <w:tcW w:type="dxa" w:w="8640"/>
          </w:tcPr>
          <w:p>
            <w:pPr>
              <w:spacing w:before="0" w:after="0"/>
            </w:pPr>
            <w:r>
              <w:br/>
              <w:br/>
              <w:br/>
              <w:br/>
              <w:br/>
              <w:br/>
              <w:br/>
              <w:br/>
            </w:r>
          </w:p>
        </w:tc>
      </w:tr>
    </w:tbl>
    <w:p/>
    <w:p>
      <w:pPr>
        <w:spacing w:after="40"/>
      </w:pPr>
      <w:r>
        <w:rPr>
          <w:b/>
          <w:color w:val="000000"/>
          <w:sz w:val="22"/>
        </w:rPr>
        <w:t>Pembahasan:</w:t>
      </w:r>
    </w:p>
    <w:p>
      <w:pPr>
        <w:spacing w:before="40" w:after="120"/>
      </w:pPr>
      <w:r>
        <w:rPr>
          <w:color w:val="000000"/>
          <w:sz w:val="22"/>
        </w:rPr>
        <w:t>Nilai boolean pada Python dihasilkan dari evaluasi ekspresi logika dan perbandingan. Operator perbandingan yang tersedia meliputi &gt; (lebih besar), &lt; (lebih kecil), == (sama dengan), != (tidak sama dengan), &gt;= (lebih besar atau sama), dan &lt;= (lebih kecil atau sama). Setiap ekspresi perbandingan akan menghasilkan nilai True atau False.</w:t>
        <w:br/>
        <w:br/>
        <w:t>Perlu diperhatikan perbedaan antara operator = (assignment, untuk menugaskan nilai ke variabel) dan operator == (comparison, untuk membandingkan dua nilai).</w:t>
        <w:br/>
        <w:br/>
        <w:t>Struktur if/else memanfaatkan nilai boolean untuk menentukan alur eksekusi program. Blok kode di bawah if akan dieksekusi apabila kondisi bernilai True, sedangkan blok else akan dieksekusi apabila kondisi bernilai False.</w:t>
      </w:r>
    </w:p>
    <w:p>
      <w:r>
        <w:br w:type="page"/>
      </w:r>
    </w:p>
    <w:p>
      <w:pPr>
        <w:pStyle w:val="Heading1"/>
      </w:pPr>
      <w:r>
        <w:rPr>
          <w:color w:val="000000"/>
        </w:rPr>
        <w:t>11. Casting (Konversi Tipe Data)</w:t>
      </w:r>
    </w:p>
    <w:p>
      <w:pPr>
        <w:spacing w:before="0" w:after="80"/>
      </w:pPr>
    </w:p>
    <w:p>
      <w:pPr>
        <w:spacing w:before="40" w:after="120"/>
      </w:pPr>
      <w:r>
        <w:rPr>
          <w:color w:val="000000"/>
          <w:sz w:val="22"/>
        </w:rPr>
        <w:t>Casting atau konversi tipe data adalah proses mengubah suatu nilai dari tipe data tertentu ke tipe data lain secara eksplisit. Operasi ini diperlukan ketika program perlu memproses data dalam tipe yang berbeda dari tipe aslinya, misalnya mengonversi input pengguna yang berupa string menjadi bilangan untuk keperluan perhitungan.</w:t>
      </w:r>
    </w:p>
    <w:p>
      <w:pPr>
        <w:spacing w:after="40"/>
      </w:pPr>
      <w:r>
        <w:rPr>
          <w:b/>
          <w:color w:val="000000"/>
          <w:sz w:val="22"/>
        </w:rPr>
        <w:t>Kode Program:</w:t>
      </w:r>
    </w:p>
    <w:tbl>
      <w:tblPr>
        <w:tblStyle w:val="TableGrid"/>
        <w:tblW w:type="auto" w:w="0"/>
        <w:tblLook w:firstColumn="1" w:firstRow="1" w:lastColumn="0" w:lastRow="0" w:noHBand="0" w:noVBand="1" w:val="04A0"/>
      </w:tblPr>
      <w:tblGrid>
        <w:gridCol w:w="8640"/>
      </w:tblGrid>
      <w:tr>
        <w:tc>
          <w:tcPr>
            <w:tcW w:type="dxa" w:w="8640"/>
          </w:tcPr>
          <w:p>
            <w:pPr>
              <w:spacing w:before="0" w:after="0"/>
            </w:pPr>
            <w:r>
              <w:br/>
              <w:br/>
              <w:br/>
              <w:br/>
              <w:br/>
              <w:br/>
              <w:br/>
              <w:br/>
              <w:br/>
              <w:br/>
              <w:br/>
              <w:br/>
            </w:r>
          </w:p>
        </w:tc>
      </w:tr>
    </w:tbl>
    <w:p/>
    <w:p>
      <w:pPr>
        <w:spacing w:after="40"/>
      </w:pPr>
      <w:r>
        <w:rPr>
          <w:b/>
          <w:color w:val="000000"/>
          <w:sz w:val="22"/>
        </w:rPr>
        <w:t>Hasil Run:</w:t>
      </w:r>
    </w:p>
    <w:tbl>
      <w:tblPr>
        <w:tblStyle w:val="TableGrid"/>
        <w:tblW w:type="auto" w:w="0"/>
        <w:tblLook w:firstColumn="1" w:firstRow="1" w:lastColumn="0" w:lastRow="0" w:noHBand="0" w:noVBand="1" w:val="04A0"/>
      </w:tblPr>
      <w:tblGrid>
        <w:gridCol w:w="8640"/>
      </w:tblGrid>
      <w:tr>
        <w:tc>
          <w:tcPr>
            <w:tcW w:type="dxa" w:w="8640"/>
          </w:tcPr>
          <w:p>
            <w:pPr>
              <w:spacing w:before="0" w:after="0"/>
            </w:pPr>
            <w:r>
              <w:br/>
              <w:br/>
              <w:br/>
              <w:br/>
              <w:br/>
              <w:br/>
              <w:br/>
              <w:br/>
            </w:r>
          </w:p>
        </w:tc>
      </w:tr>
    </w:tbl>
    <w:p/>
    <w:p>
      <w:pPr>
        <w:spacing w:after="40"/>
      </w:pPr>
      <w:r>
        <w:rPr>
          <w:b/>
          <w:color w:val="000000"/>
          <w:sz w:val="22"/>
        </w:rPr>
        <w:t>Pembahasan:</w:t>
      </w:r>
    </w:p>
    <w:p>
      <w:pPr>
        <w:spacing w:before="40" w:after="120"/>
      </w:pPr>
      <w:r>
        <w:rPr>
          <w:color w:val="000000"/>
          <w:sz w:val="22"/>
        </w:rPr>
        <w:t>Python menyediakan fungsi bawaan untuk melakukan konversi tipe data, antara lain:</w:t>
        <w:br/>
        <w:br/>
        <w:t>1. int() — mengonversi nilai ke tipe integer. Apabila diberikan nilai float, bagian desimal akan dipotong (truncated), bukan dibulatkan. Apabila diberikan string yang merepresentasikan bilangan bulat, string tersebut akan dikonversi menjadi integer yang sesuai.</w:t>
        <w:br/>
        <w:br/>
        <w:t>2. float() — mengonversi nilai ke tipe float, menghasilkan bilangan dengan komponen desimal.</w:t>
        <w:br/>
        <w:br/>
        <w:t>3. str() — mengonversi nilai ke tipe string, menghasilkan representasi teks dari nilai yang diberikan.</w:t>
        <w:br/>
        <w:br/>
        <w:t>Casting sangat berguna dalam skenario di mana data diterima dari pengguna melalui fungsi input(), yang selalu mengembalikan nilai bertipe string, namun perlu diproses sebagai bilangan dalam perhitungan matematis.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